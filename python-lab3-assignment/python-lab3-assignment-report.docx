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F4EE5" w14:textId="77777777" w:rsidR="00BA1562" w:rsidRPr="00AE5AF6" w:rsidRDefault="00000000">
      <w:pPr>
        <w:pStyle w:val="Heading1"/>
        <w:jc w:val="center"/>
        <w:rPr>
          <w:rFonts w:ascii="Times New Roman" w:hAnsi="Times New Roman" w:cs="Times New Roman"/>
        </w:rPr>
      </w:pPr>
      <w:r w:rsidRPr="00AE5AF6">
        <w:rPr>
          <w:rFonts w:ascii="Times New Roman" w:hAnsi="Times New Roman" w:cs="Times New Roman"/>
        </w:rPr>
        <w:t>Lab 3 - Reflection Report</w:t>
      </w:r>
    </w:p>
    <w:p w14:paraId="43929303" w14:textId="77777777" w:rsidR="00BA1562" w:rsidRDefault="00000000">
      <w:pPr>
        <w:jc w:val="center"/>
        <w:rPr>
          <w:rFonts w:ascii="Times New Roman" w:hAnsi="Times New Roman" w:cs="Times New Roman"/>
        </w:rPr>
      </w:pPr>
      <w:r w:rsidRPr="00AE5AF6">
        <w:rPr>
          <w:rFonts w:ascii="Times New Roman" w:hAnsi="Times New Roman" w:cs="Times New Roman"/>
        </w:rPr>
        <w:t>GIK29B: Python- and R-programming</w:t>
      </w:r>
    </w:p>
    <w:p w14:paraId="6E44D9F7" w14:textId="145BB086" w:rsidR="00E20D58" w:rsidRPr="00AE5AF6" w:rsidRDefault="00E20D58">
      <w:pPr>
        <w:jc w:val="center"/>
        <w:rPr>
          <w:rFonts w:ascii="Times New Roman" w:hAnsi="Times New Roman" w:cs="Times New Roman"/>
        </w:rPr>
      </w:pPr>
      <w:r>
        <w:rPr>
          <w:rFonts w:ascii="Times New Roman" w:hAnsi="Times New Roman" w:cs="Times New Roman"/>
        </w:rPr>
        <w:t>(Al Amin Alif)</w:t>
      </w:r>
    </w:p>
    <w:p w14:paraId="691EC29D" w14:textId="77777777" w:rsidR="00BA1562" w:rsidRPr="00AE5AF6" w:rsidRDefault="00BA1562">
      <w:pPr>
        <w:rPr>
          <w:rFonts w:ascii="Times New Roman" w:hAnsi="Times New Roman" w:cs="Times New Roman"/>
        </w:rPr>
      </w:pPr>
    </w:p>
    <w:p w14:paraId="5C1CE9C9" w14:textId="7A097903" w:rsidR="00BA1562" w:rsidRPr="00AE5AF6" w:rsidRDefault="00000000">
      <w:pPr>
        <w:spacing w:after="160"/>
        <w:rPr>
          <w:rFonts w:ascii="Times New Roman" w:hAnsi="Times New Roman" w:cs="Times New Roman"/>
        </w:rPr>
      </w:pPr>
      <w:r w:rsidRPr="00AE5AF6">
        <w:rPr>
          <w:rFonts w:ascii="Times New Roman" w:hAnsi="Times New Roman" w:cs="Times New Roman"/>
        </w:rPr>
        <w:t>Overall, I found this lab to be a valuable and manageable exercise in object-oriented programming. It pushed me to apply concepts I had learned in class</w:t>
      </w:r>
      <w:r w:rsidR="00AE5AF6" w:rsidRPr="00AE5AF6">
        <w:rPr>
          <w:rFonts w:ascii="Times New Roman" w:hAnsi="Times New Roman" w:cs="Times New Roman"/>
        </w:rPr>
        <w:t>,</w:t>
      </w:r>
      <w:r w:rsidRPr="00AE5AF6">
        <w:rPr>
          <w:rFonts w:ascii="Times New Roman" w:hAnsi="Times New Roman" w:cs="Times New Roman"/>
        </w:rPr>
        <w:t xml:space="preserve"> such as classes, private attributes, and accessor and mutator methods </w:t>
      </w:r>
      <w:r w:rsidR="00AE5AF6" w:rsidRPr="00AE5AF6">
        <w:rPr>
          <w:rFonts w:ascii="Times New Roman" w:hAnsi="Times New Roman" w:cs="Times New Roman"/>
        </w:rPr>
        <w:t>-</w:t>
      </w:r>
      <w:r w:rsidRPr="00AE5AF6">
        <w:rPr>
          <w:rFonts w:ascii="Times New Roman" w:hAnsi="Times New Roman" w:cs="Times New Roman"/>
        </w:rPr>
        <w:t xml:space="preserve"> in a practical and structured way.</w:t>
      </w:r>
    </w:p>
    <w:p w14:paraId="5C419B4F" w14:textId="56426B42" w:rsidR="00BA1562" w:rsidRPr="00AE5AF6" w:rsidRDefault="00000000">
      <w:pPr>
        <w:spacing w:after="160"/>
        <w:rPr>
          <w:rFonts w:ascii="Times New Roman" w:hAnsi="Times New Roman" w:cs="Times New Roman"/>
        </w:rPr>
      </w:pPr>
      <w:r w:rsidRPr="00AE5AF6">
        <w:rPr>
          <w:rFonts w:ascii="Times New Roman" w:hAnsi="Times New Roman" w:cs="Times New Roman"/>
        </w:rPr>
        <w:t>Exercise 1 (Animals) served as a good starting point. I did not find it particularly difficult, as the requirements were straightforward. I wrote a Pet class with private attributes and the corresponding getter and setter methods, then built a program around it that collected user input, stored pet objects in a list, and displayed them based on the user's choice. One thing I paid attention to was input validation</w:t>
      </w:r>
      <w:r w:rsidR="00AE5AF6">
        <w:rPr>
          <w:rFonts w:ascii="Times New Roman" w:hAnsi="Times New Roman" w:cs="Times New Roman"/>
        </w:rPr>
        <w:t>.</w:t>
      </w:r>
      <w:r w:rsidRPr="00AE5AF6">
        <w:rPr>
          <w:rFonts w:ascii="Times New Roman" w:hAnsi="Times New Roman" w:cs="Times New Roman"/>
        </w:rPr>
        <w:t xml:space="preserve"> I wanted to make sure the program did not crash or behave unexpectedly when the user entered something invalid, such as a blank name or a non-numeric age. Handling these edge cases took some thought, but once I structured the validation into reusable helper functions, it became much cleaner</w:t>
      </w:r>
      <w:r w:rsidR="00AE5AF6">
        <w:rPr>
          <w:rFonts w:ascii="Times New Roman" w:hAnsi="Times New Roman" w:cs="Times New Roman"/>
        </w:rPr>
        <w:t>, which I could later use in exercise 2 as well.</w:t>
      </w:r>
    </w:p>
    <w:p w14:paraId="5BF016FD" w14:textId="3A10880C" w:rsidR="00BA1562" w:rsidRPr="00AE5AF6" w:rsidRDefault="00000000">
      <w:pPr>
        <w:spacing w:after="160"/>
        <w:rPr>
          <w:rFonts w:ascii="Times New Roman" w:hAnsi="Times New Roman" w:cs="Times New Roman"/>
        </w:rPr>
      </w:pPr>
      <w:r w:rsidRPr="00AE5AF6">
        <w:rPr>
          <w:rFonts w:ascii="Times New Roman" w:hAnsi="Times New Roman" w:cs="Times New Roman"/>
        </w:rPr>
        <w:t>Exercise 2 (Movies) was more involved since it required implementing all four CRUD operations</w:t>
      </w:r>
      <w:r w:rsidR="00AE5AF6">
        <w:rPr>
          <w:rFonts w:ascii="Times New Roman" w:hAnsi="Times New Roman" w:cs="Times New Roman"/>
        </w:rPr>
        <w:t>,</w:t>
      </w:r>
      <w:r w:rsidRPr="00AE5AF6">
        <w:rPr>
          <w:rFonts w:ascii="Times New Roman" w:hAnsi="Times New Roman" w:cs="Times New Roman"/>
        </w:rPr>
        <w:t xml:space="preserve"> Create, Read, Update, and Delete</w:t>
      </w:r>
      <w:r w:rsidR="00AE5AF6">
        <w:rPr>
          <w:rFonts w:ascii="Times New Roman" w:hAnsi="Times New Roman" w:cs="Times New Roman"/>
        </w:rPr>
        <w:t>,</w:t>
      </w:r>
      <w:r w:rsidRPr="00AE5AF6">
        <w:rPr>
          <w:rFonts w:ascii="Times New Roman" w:hAnsi="Times New Roman" w:cs="Times New Roman"/>
        </w:rPr>
        <w:t xml:space="preserve"> along with a console-based menu. I initially had to think carefully about how to structure the program so that each operation was handled by its own dedicated function, as the instructions required. I also took inspiration from the geometry.py example referenced in the instructions, which led me to separate the menu display into its own display_menu() function and use named constants for the menu choices rather than scattering raw numbers throughout the code. This made the logic in main() noticeably easier to follow. The update function required some extra thought as well</w:t>
      </w:r>
      <w:r w:rsidR="00AE5AF6">
        <w:rPr>
          <w:rFonts w:ascii="Times New Roman" w:hAnsi="Times New Roman" w:cs="Times New Roman"/>
        </w:rPr>
        <w:t>.</w:t>
      </w:r>
      <w:r w:rsidRPr="00AE5AF6">
        <w:rPr>
          <w:rFonts w:ascii="Times New Roman" w:hAnsi="Times New Roman" w:cs="Times New Roman"/>
        </w:rPr>
        <w:t xml:space="preserve"> I wanted the user to be able to update a single field or all fields at once, which I solved using individual if-statements rather than elif, so that the "all fields" option would naturally trigger every block.</w:t>
      </w:r>
      <w:r w:rsidR="00AE5AF6">
        <w:rPr>
          <w:rFonts w:ascii="Times New Roman" w:hAnsi="Times New Roman" w:cs="Times New Roman"/>
        </w:rPr>
        <w:t xml:space="preserve"> I felt that this was the toughest implementation based on my knowledge level.</w:t>
      </w:r>
    </w:p>
    <w:p w14:paraId="24AEDA54" w14:textId="77777777" w:rsidR="00BA1562" w:rsidRPr="00AE5AF6" w:rsidRDefault="00000000">
      <w:pPr>
        <w:spacing w:after="160"/>
        <w:rPr>
          <w:rFonts w:ascii="Times New Roman" w:hAnsi="Times New Roman" w:cs="Times New Roman"/>
        </w:rPr>
      </w:pPr>
      <w:r w:rsidRPr="00AE5AF6">
        <w:rPr>
          <w:rFonts w:ascii="Times New Roman" w:hAnsi="Times New Roman" w:cs="Times New Roman"/>
        </w:rPr>
        <w:t>The optional mystery task was an interesting challenge. At first, the string looked like it was full of random characters, but after working through each slice step by step I was able to figure out that it spelled out "Python's fun". Tracing through expressions like s[1:4:2] and s[12:-1:2] helped solidify my understanding of how Python string slicing works, especially with steps and negative indices.</w:t>
      </w:r>
    </w:p>
    <w:p w14:paraId="62FA8A00" w14:textId="636D66BD" w:rsidR="00BA1562" w:rsidRPr="00AE5AF6" w:rsidRDefault="00000000">
      <w:pPr>
        <w:spacing w:after="160"/>
        <w:rPr>
          <w:rFonts w:ascii="Times New Roman" w:hAnsi="Times New Roman" w:cs="Times New Roman"/>
        </w:rPr>
      </w:pPr>
      <w:r w:rsidRPr="00AE5AF6">
        <w:rPr>
          <w:rFonts w:ascii="Times New Roman" w:hAnsi="Times New Roman" w:cs="Times New Roman"/>
        </w:rPr>
        <w:t>The main obstacle I encountered throughout the lab was making sure all erroneous inputs were handled gracefully</w:t>
      </w:r>
      <w:r w:rsidR="00AE5AF6">
        <w:rPr>
          <w:rFonts w:ascii="Times New Roman" w:hAnsi="Times New Roman" w:cs="Times New Roman"/>
        </w:rPr>
        <w:t>,</w:t>
      </w:r>
      <w:r w:rsidRPr="00AE5AF6">
        <w:rPr>
          <w:rFonts w:ascii="Times New Roman" w:hAnsi="Times New Roman" w:cs="Times New Roman"/>
        </w:rPr>
        <w:t xml:space="preserve"> not just the obvious ones like letters in a number field, but subtler ones like whitespace-only input, duplicate movie IDs, and case-sensitive confirmation prompts. I overcame this by thinking through each input point carefully and testing different scenarios mentally before settling on the validation logic.</w:t>
      </w:r>
    </w:p>
    <w:p w14:paraId="408D18C3" w14:textId="77777777" w:rsidR="00BA1562" w:rsidRPr="00AE5AF6" w:rsidRDefault="00000000">
      <w:pPr>
        <w:spacing w:after="160"/>
        <w:rPr>
          <w:rFonts w:ascii="Times New Roman" w:hAnsi="Times New Roman" w:cs="Times New Roman"/>
        </w:rPr>
      </w:pPr>
      <w:r w:rsidRPr="00AE5AF6">
        <w:rPr>
          <w:rFonts w:ascii="Times New Roman" w:hAnsi="Times New Roman" w:cs="Times New Roman"/>
        </w:rPr>
        <w:t>Overall, the lab was moderately challenging but very instructive. It gave me a solid understanding of how classes and objects work in Python, and how to build a well-structured, user-friendly console program around them.</w:t>
      </w:r>
    </w:p>
    <w:sectPr w:rsidR="00BA1562" w:rsidRPr="00AE5AF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449998">
    <w:abstractNumId w:val="8"/>
  </w:num>
  <w:num w:numId="2" w16cid:durableId="197469958">
    <w:abstractNumId w:val="6"/>
  </w:num>
  <w:num w:numId="3" w16cid:durableId="383531859">
    <w:abstractNumId w:val="5"/>
  </w:num>
  <w:num w:numId="4" w16cid:durableId="335497837">
    <w:abstractNumId w:val="4"/>
  </w:num>
  <w:num w:numId="5" w16cid:durableId="2074498813">
    <w:abstractNumId w:val="7"/>
  </w:num>
  <w:num w:numId="6" w16cid:durableId="1981644045">
    <w:abstractNumId w:val="3"/>
  </w:num>
  <w:num w:numId="7" w16cid:durableId="1484543166">
    <w:abstractNumId w:val="2"/>
  </w:num>
  <w:num w:numId="8" w16cid:durableId="2113940066">
    <w:abstractNumId w:val="1"/>
  </w:num>
  <w:num w:numId="9" w16cid:durableId="974798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3330"/>
    <w:rsid w:val="00AA1D8D"/>
    <w:rsid w:val="00AE5AF6"/>
    <w:rsid w:val="00B47730"/>
    <w:rsid w:val="00BA1562"/>
    <w:rsid w:val="00CB0664"/>
    <w:rsid w:val="00E20D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9069B"/>
  <w14:defaultImageDpi w14:val="300"/>
  <w15:docId w15:val="{92ACED4F-4B5D-5440-919A-C21032E7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468</Words>
  <Characters>2672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 Amin Alif (Student)</cp:lastModifiedBy>
  <cp:revision>3</cp:revision>
  <dcterms:created xsi:type="dcterms:W3CDTF">2013-12-23T23:15:00Z</dcterms:created>
  <dcterms:modified xsi:type="dcterms:W3CDTF">2026-03-08T15:54:00Z</dcterms:modified>
  <cp:category/>
</cp:coreProperties>
</file>